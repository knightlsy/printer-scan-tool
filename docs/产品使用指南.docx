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F6BFF"/>
          <w:sz w:val="48"/>
        </w:rPr>
        <w:t>SCAN.GATE 打印机扫描共享工具</w:t>
      </w:r>
    </w:p>
    <w:p>
      <w:pPr>
        <w:jc w:val="center"/>
      </w:pPr>
      <w:r>
        <w:rPr>
          <w:rFonts w:ascii="Microsoft YaHei" w:hAnsi="Microsoft YaHei" w:eastAsia="Microsoft YaHei"/>
          <w:color w:val="5A6A88"/>
          <w:sz w:val="22"/>
        </w:rPr>
        <w:t>产品使用指南 ｜ 版本 v4.0.0 ｜ 适用对象：运营 / 行政 / 普通办公用户</w:t>
      </w:r>
    </w:p>
    <w:p>
      <w:pPr>
        <w:jc w:val="center"/>
      </w:pPr>
      <w:r>
        <w:rPr>
          <w:rFonts w:ascii="Microsoft YaHei" w:hAnsi="Microsoft YaHei" w:eastAsia="Microsoft YaHei"/>
          <w:color w:val="2F6BFF"/>
          <w:sz w:val="21"/>
        </w:rPr>
        <w:t>从入门到进阶 · 图文操作手册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 w:val="0"/>
        </w:rPr>
        <w:t>本文档按「从入门到进阶」顺序编排，每步均含 操作目的 · 操作方法 · 预期结果，并在关键处给出注意事项与常见问题提示。</w:t>
      </w:r>
    </w:p>
    <w:p>
      <w:pPr>
        <w:pStyle w:val="Heading1"/>
      </w:pPr>
      <w:r>
        <w:rPr>
          <w:rFonts w:ascii="Microsoft YaHei" w:hAnsi="Microsoft YaHei" w:eastAsia="Microsoft YaHei"/>
        </w:rPr>
        <w:t>一、产品简介与功能概述</w:t>
      </w:r>
    </w:p>
    <w:p>
      <w:r>
        <w:rPr>
          <w:rFonts w:ascii="Microsoft YaHei" w:hAnsi="Microsoft YaHei" w:eastAsia="Microsoft YaHei"/>
          <w:b w:val="0"/>
        </w:rPr>
        <w:t>SCAN.GATE 是一款连接公区打印机网络扫描共享目录的桌面工具，帮助你在电脑上浏览、预览、上传、下载、删除扫描出来的 PDF 文件，无需手动映射网络驱动器。</w:t>
      </w:r>
    </w:p>
    <w:p>
      <w:pPr>
        <w:pStyle w:val="Heading2"/>
      </w:pPr>
      <w:r>
        <w:rPr>
          <w:rFonts w:ascii="Microsoft YaHei" w:hAnsi="Microsoft YaHei" w:eastAsia="Microsoft YaHei"/>
        </w:rPr>
        <w:t>核心功能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服务器连接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输入带用户名/密码的 SMB 共享路径（如 \\192.168.4.82\share\PDF），一键连接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文件浏览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列表展示扫描件名称、大小、修改时间，支持刷新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文件预览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选中 PDF 即时生成缩略预览，多页文档可翻页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上传 / 下载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把本地文件传入共享目录，或把扫描件保存到本机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删除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清理过期扫描件（带二次确认，防误删）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多服务器管理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保存多组服务器配置，一键切换，支持增 / 改 / 删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会话溯源日志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每次「连接→断开」自动在共享目录写一份中文操作日志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窗口自由操控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无边框毛玻璃界面，支持标题栏拖动、八向缩放、最大化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5A6A88"/>
          <w:sz w:val="19"/>
        </w:rPr>
        <w:t>图 1 · 主界面布局：顶部标题栏（品牌 + 连接状态 + 窗口按钮）、左侧「连接设置」、中间「文件列表」、右侧「预览」、窗口四周为缩放热区。示意图，以实际程序为准。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/>
        </w:rPr>
        <w:t>二、环境要求与启动</w:t>
      </w:r>
    </w:p>
    <w:p>
      <w:pPr>
        <w:pStyle w:val="ListBullet"/>
      </w:pPr>
      <w:r>
        <w:rPr>
          <w:rFonts w:ascii="Microsoft YaHei" w:hAnsi="Microsoft YaHei" w:eastAsia="Microsoft YaHei"/>
        </w:rPr>
        <w:t>操作系统：Windows 10 / Windows 11（系统已自带 Edge WebView2 运行环境，无需额外安装）。</w:t>
      </w:r>
    </w:p>
    <w:p>
      <w:pPr>
        <w:pStyle w:val="ListBullet"/>
      </w:pPr>
      <w:r>
        <w:rPr>
          <w:rFonts w:ascii="Microsoft YaHei" w:hAnsi="Microsoft YaHei" w:eastAsia="Microsoft YaHei"/>
        </w:rPr>
        <w:t>网络：与目标打印机/共享服务器在同一内网，且拥有该共享目录的访问账号。</w:t>
      </w:r>
    </w:p>
    <w:p>
      <w:pPr>
        <w:pStyle w:val="ListBullet"/>
      </w:pPr>
      <w:r>
        <w:rPr>
          <w:rFonts w:ascii="Microsoft YaHei" w:hAnsi="Microsoft YaHei" w:eastAsia="Microsoft YaHei"/>
        </w:rPr>
        <w:t>启动方式：双击 打印机扫描工具_v4.exe 即可。程序为单实例——若已在运行，再次双击只会提示而不会打开第二个窗口。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5F5"/>
            <w:tcBorders>
              <w:left w:val="single" w:sz="24" w:space="0" w:color="C0392B"/>
            </w:tcBorders>
          </w:tcPr>
          <w:p>
            <w:r>
              <w:rPr>
                <w:rFonts w:ascii="Microsoft YaHei" w:hAnsi="Microsoft YaHei" w:eastAsia="Microsoft YaHei"/>
                <w:b/>
                <w:color w:val="C0392B"/>
              </w:rPr>
              <w:t xml:space="preserve">【注意】 </w:t>
            </w:r>
            <w:r>
              <w:rPr>
                <w:rFonts w:ascii="Microsoft YaHei" w:hAnsi="Microsoft YaHei" w:eastAsia="Microsoft YaHei"/>
              </w:rPr>
              <w:t>程序不依赖外部浏览器，但首次启动需系统 WebView2 组件。若公司电脑禁用了系统组件导致白屏，请联系 IT 确认 WebView2 已启用。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BF6"/>
            <w:tcBorders>
              <w:left w:val="single" w:sz="24" w:space="0" w:color="1FA463"/>
            </w:tcBorders>
          </w:tcPr>
          <w:p>
            <w:r>
              <w:rPr>
                <w:rFonts w:ascii="Microsoft YaHei" w:hAnsi="Microsoft YaHei" w:eastAsia="Microsoft YaHei"/>
                <w:b/>
                <w:color w:val="1FA463"/>
              </w:rPr>
              <w:t xml:space="preserve">【提示】 </w:t>
            </w:r>
            <w:r>
              <w:rPr>
                <w:rFonts w:ascii="Microsoft YaHei" w:hAnsi="Microsoft YaHei" w:eastAsia="Microsoft YaHei"/>
              </w:rPr>
              <w:t>建议将 打印机扫描工具_v4.exe 固定到任务栏或发送到桌面快捷方式，便于日常使用。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三、入门操作</w:t>
      </w:r>
    </w:p>
    <w:p>
      <w:pPr>
        <w:pStyle w:val="Heading2"/>
      </w:pPr>
      <w:r>
        <w:rPr>
          <w:rFonts w:ascii="Microsoft YaHei" w:hAnsi="Microsoft YaHei" w:eastAsia="Microsoft YaHei"/>
        </w:rPr>
        <w:t>步骤 1 · 认识主界面并连接默认服务器</w:t>
      </w:r>
    </w:p>
    <w:p>
      <w:r>
        <w:rPr>
          <w:rFonts w:ascii="Microsoft YaHei" w:hAnsi="Microsoft YaHei" w:eastAsia="Microsoft YaHei"/>
          <w:b/>
        </w:rPr>
        <w:t>操作目的：建立与打印机扫描共享目录的连接，是后续所有操作的前提。</w:t>
      </w:r>
    </w:p>
    <w:p>
      <w:r>
        <w:rPr>
          <w:rFonts w:ascii="Microsoft YaHei" w:hAnsi="Microsoft YaHei" w:eastAsia="Microsoft YaHei"/>
          <w:b w:val="0"/>
        </w:rPr>
        <w:t>操作方法：</w:t>
      </w:r>
    </w:p>
    <w:p>
      <w:pPr>
        <w:pStyle w:val="ListBullet"/>
      </w:pPr>
      <w:r>
        <w:rPr>
          <w:rFonts w:ascii="Microsoft YaHei" w:hAnsi="Microsoft YaHei" w:eastAsia="Microsoft YaHei"/>
        </w:rPr>
        <w:t>程序启动后，左侧「连接设置」面板已预填默认服务器（192.168.4.82 / share / PDF / 账号 share）。</w:t>
      </w:r>
    </w:p>
    <w:p>
      <w:pPr>
        <w:pStyle w:val="ListBullet"/>
      </w:pPr>
      <w:r>
        <w:rPr>
          <w:rFonts w:ascii="Microsoft YaHei" w:hAnsi="Microsoft YaHei" w:eastAsia="Microsoft YaHei"/>
        </w:rPr>
        <w:t>确认信息无误，点击蓝色按钮「连接共享」。</w:t>
      </w:r>
    </w:p>
    <w:p>
      <w:r>
        <w:rPr>
          <w:rFonts w:ascii="Microsoft YaHei" w:hAnsi="Microsoft YaHei" w:eastAsia="Microsoft YaHei"/>
          <w:b w:val="0"/>
        </w:rPr>
        <w:t>预期结果：顶部状态栏显示「已连接」，连接状态指示灯由红色变为绿色；中间「文件列表」开始加载并显示扫描件。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CFF"/>
            <w:tcBorders>
              <w:left w:val="single" w:sz="24" w:space="0" w:color="2F6BFF"/>
            </w:tcBorders>
          </w:tcPr>
          <w:p>
            <w:r>
              <w:rPr>
                <w:rFonts w:ascii="Microsoft YaHei" w:hAnsi="Microsoft YaHei" w:eastAsia="Microsoft YaHei"/>
                <w:b/>
                <w:color w:val="2F6BFF"/>
              </w:rPr>
              <w:t xml:space="preserve">【截图】 </w:t>
            </w:r>
            <w:r>
              <w:rPr>
                <w:rFonts w:ascii="Microsoft YaHei" w:hAnsi="Microsoft YaHei" w:eastAsia="Microsoft YaHei"/>
              </w:rPr>
              <w:t>连接成功后，截取主界面，重点展示左上角连接指示灯变绿、中间文件列表出现文件行。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5A6A88"/>
          <w:sz w:val="19"/>
        </w:rPr>
        <w:t>图 3 · 步骤 1 示意：连接成功后指示灯变绿（①）、文件列表出现扫描件（②）。示意图，以实际程序为准。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g_step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5F5"/>
            <w:tcBorders>
              <w:left w:val="single" w:sz="24" w:space="0" w:color="C0392B"/>
            </w:tcBorders>
          </w:tcPr>
          <w:p>
            <w:r>
              <w:rPr>
                <w:rFonts w:ascii="Microsoft YaHei" w:hAnsi="Microsoft YaHei" w:eastAsia="Microsoft YaHei"/>
                <w:b/>
                <w:color w:val="C0392B"/>
              </w:rPr>
              <w:t xml:space="preserve">【注意】 </w:t>
            </w:r>
            <w:r>
              <w:rPr>
                <w:rFonts w:ascii="Microsoft YaHei" w:hAnsi="Microsoft YaHei" w:eastAsia="Microsoft YaHei"/>
              </w:rPr>
              <w:t>若提示连接失败，请检查：① 电脑与打印机是否在同一网段；② 共享地址/共享名/子目录/账号密码是否填写正确；③ 账号是否被服务器锁定。详见文末「故障排除」。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步骤 2 · 浏览与刷新文件列表</w:t>
      </w:r>
    </w:p>
    <w:p>
      <w:r>
        <w:rPr>
          <w:rFonts w:ascii="Microsoft YaHei" w:hAnsi="Microsoft YaHei" w:eastAsia="Microsoft YaHei"/>
          <w:b/>
        </w:rPr>
        <w:t>操作目的：查看当前共享目录中有哪些扫描件。</w:t>
      </w:r>
    </w:p>
    <w:p>
      <w:r>
        <w:rPr>
          <w:rFonts w:ascii="Microsoft YaHei" w:hAnsi="Microsoft YaHei" w:eastAsia="Microsoft YaHei"/>
          <w:b w:val="0"/>
        </w:rPr>
        <w:t>操作方法：文件列表已自动加载；如需手动刷新，点击列表上方「刷新」按钮。</w:t>
      </w:r>
    </w:p>
    <w:p>
      <w:r>
        <w:rPr>
          <w:rFonts w:ascii="Microsoft YaHei" w:hAnsi="Microsoft YaHei" w:eastAsia="Microsoft YaHei"/>
          <w:b w:val="0"/>
        </w:rPr>
        <w:t>预期结果：列表按「名称 / 大小 / 修改时间」三列展示所有文件；新扫描的文件在刷新后出现。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CFF"/>
            <w:tcBorders>
              <w:left w:val="single" w:sz="24" w:space="0" w:color="2F6BFF"/>
            </w:tcBorders>
          </w:tcPr>
          <w:p>
            <w:r>
              <w:rPr>
                <w:rFonts w:ascii="Microsoft YaHei" w:hAnsi="Microsoft YaHei" w:eastAsia="Microsoft YaHei"/>
                <w:b/>
                <w:color w:val="2F6BFF"/>
              </w:rPr>
              <w:t xml:space="preserve">【截图】 </w:t>
            </w:r>
            <w:r>
              <w:rPr>
                <w:rFonts w:ascii="Microsoft YaHei" w:hAnsi="Microsoft YaHei" w:eastAsia="Microsoft YaHei"/>
              </w:rPr>
              <w:t>截取文件列表面板，展示若干 PDF 行及表头三列。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5A6A88"/>
          <w:sz w:val="19"/>
        </w:rPr>
        <w:t>图 4 · 步骤 2 示意：文件列表展示名称/大小/修改时间三列及若干 PDF 行。示意图，以实际程序为准。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g_step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BF6"/>
            <w:tcBorders>
              <w:left w:val="single" w:sz="24" w:space="0" w:color="1FA463"/>
            </w:tcBorders>
          </w:tcPr>
          <w:p>
            <w:r>
              <w:rPr>
                <w:rFonts w:ascii="Microsoft YaHei" w:hAnsi="Microsoft YaHei" w:eastAsia="Microsoft YaHei"/>
                <w:b/>
                <w:color w:val="1FA463"/>
              </w:rPr>
              <w:t xml:space="preserve">【提示】 </w:t>
            </w:r>
            <w:r>
              <w:rPr>
                <w:rFonts w:ascii="Microsoft YaHei" w:hAnsi="Microsoft YaHei" w:eastAsia="Microsoft YaHei"/>
              </w:rPr>
              <w:t>文件名带日期（如 扫描件_20260709_001.pdf）便于识别扫描时间。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步骤 3 · 预览扫描件内容</w:t>
      </w:r>
    </w:p>
    <w:p>
      <w:r>
        <w:rPr>
          <w:rFonts w:ascii="Microsoft YaHei" w:hAnsi="Microsoft YaHei" w:eastAsia="Microsoft YaHei"/>
          <w:b/>
        </w:rPr>
        <w:t>操作目的：在下载/删除前先确认内容，避免误操作。</w:t>
      </w:r>
    </w:p>
    <w:p>
      <w:r>
        <w:rPr>
          <w:rFonts w:ascii="Microsoft YaHei" w:hAnsi="Microsoft YaHei" w:eastAsia="Microsoft YaHei"/>
          <w:b w:val="0"/>
        </w:rPr>
        <w:t>操作方法：在文件列表中单击任意文件行。</w:t>
      </w:r>
    </w:p>
    <w:p>
      <w:r>
        <w:rPr>
          <w:rFonts w:ascii="Microsoft YaHei" w:hAnsi="Microsoft YaHei" w:eastAsia="Microsoft YaHei"/>
          <w:b w:val="0"/>
        </w:rPr>
        <w:t>预期结果：右侧「预览」面板显示该 PDF 首页图像；若为多页文档，面板底部出现「‹ 上一页 / 下一页 ›」翻页控件。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CFF"/>
            <w:tcBorders>
              <w:left w:val="single" w:sz="24" w:space="0" w:color="2F6BFF"/>
            </w:tcBorders>
          </w:tcPr>
          <w:p>
            <w:r>
              <w:rPr>
                <w:rFonts w:ascii="Microsoft YaHei" w:hAnsi="Microsoft YaHei" w:eastAsia="Microsoft YaHei"/>
                <w:b/>
                <w:color w:val="2F6BFF"/>
              </w:rPr>
              <w:t xml:space="preserve">【截图】 </w:t>
            </w:r>
            <w:r>
              <w:rPr>
                <w:rFonts w:ascii="Microsoft YaHei" w:hAnsi="Microsoft YaHei" w:eastAsia="Microsoft YaHei"/>
              </w:rPr>
              <w:t>选中一个文件后，截取右侧预览面板显示文档图像、底部翻页控件的画面。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5A6A88"/>
          <w:sz w:val="19"/>
        </w:rPr>
        <w:t>图 5 · 步骤 3 示意：选中文件后右侧预览面板显示文档图像及翻页控件。示意图，以实际程序为准。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g_step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5F5"/>
            <w:tcBorders>
              <w:left w:val="single" w:sz="24" w:space="0" w:color="C0392B"/>
            </w:tcBorders>
          </w:tcPr>
          <w:p>
            <w:r>
              <w:rPr>
                <w:rFonts w:ascii="Microsoft YaHei" w:hAnsi="Microsoft YaHei" w:eastAsia="Microsoft YaHei"/>
                <w:b/>
                <w:color w:val="C0392B"/>
              </w:rPr>
              <w:t xml:space="preserve">【注意】 </w:t>
            </w:r>
            <w:r>
              <w:rPr>
                <w:rFonts w:ascii="Microsoft YaHei" w:hAnsi="Microsoft YaHei" w:eastAsia="Microsoft YaHei"/>
              </w:rPr>
              <w:t>文件夹（目录）不支持预览，选中后会提示「文件夹不支持预览」。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步骤 4 · 下载文件到本机</w:t>
      </w:r>
    </w:p>
    <w:p>
      <w:r>
        <w:rPr>
          <w:rFonts w:ascii="Microsoft YaHei" w:hAnsi="Microsoft YaHei" w:eastAsia="Microsoft YaHei"/>
          <w:b/>
        </w:rPr>
        <w:t>操作目的：把需要的扫描件保存到自己的电脑。</w:t>
      </w:r>
    </w:p>
    <w:p>
      <w:r>
        <w:rPr>
          <w:rFonts w:ascii="Microsoft YaHei" w:hAnsi="Microsoft YaHei" w:eastAsia="Microsoft YaHei"/>
          <w:b w:val="0"/>
        </w:rPr>
        <w:t>操作方法：</w:t>
      </w:r>
    </w:p>
    <w:p>
      <w:pPr>
        <w:pStyle w:val="ListBullet"/>
      </w:pPr>
      <w:r>
        <w:rPr>
          <w:rFonts w:ascii="Microsoft YaHei" w:hAnsi="Microsoft YaHei" w:eastAsia="Microsoft YaHei"/>
        </w:rPr>
        <w:t>在文件列表中单击选中目标文件（确保不是文件夹）。</w:t>
      </w:r>
    </w:p>
    <w:p>
      <w:pPr>
        <w:pStyle w:val="ListBullet"/>
      </w:pPr>
      <w:r>
        <w:rPr>
          <w:rFonts w:ascii="Microsoft YaHei" w:hAnsi="Microsoft YaHei" w:eastAsia="Microsoft YaHei"/>
        </w:rPr>
        <w:t>点击「下载」按钮。</w:t>
      </w:r>
    </w:p>
    <w:p>
      <w:pPr>
        <w:pStyle w:val="ListBullet"/>
      </w:pPr>
      <w:r>
        <w:rPr>
          <w:rFonts w:ascii="Microsoft YaHei" w:hAnsi="Microsoft YaHei" w:eastAsia="Microsoft YaHei"/>
        </w:rPr>
        <w:t>在弹出的系统「选择保存位置」对话框中指定路径并确认。</w:t>
      </w:r>
    </w:p>
    <w:p>
      <w:r>
        <w:rPr>
          <w:rFonts w:ascii="Microsoft YaHei" w:hAnsi="Microsoft YaHei" w:eastAsia="Microsoft YaHei"/>
          <w:b w:val="0"/>
        </w:rPr>
        <w:t>预期结果：文件保存到指定位置，进度条短暂显示后完成；状态栏提示成功。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CFF"/>
            <w:tcBorders>
              <w:left w:val="single" w:sz="24" w:space="0" w:color="2F6BFF"/>
            </w:tcBorders>
          </w:tcPr>
          <w:p>
            <w:r>
              <w:rPr>
                <w:rFonts w:ascii="Microsoft YaHei" w:hAnsi="Microsoft YaHei" w:eastAsia="Microsoft YaHei"/>
                <w:b/>
                <w:color w:val="2F6BFF"/>
              </w:rPr>
              <w:t xml:space="preserve">【截图】 </w:t>
            </w:r>
            <w:r>
              <w:rPr>
                <w:rFonts w:ascii="Microsoft YaHei" w:hAnsi="Microsoft YaHei" w:eastAsia="Microsoft YaHei"/>
              </w:rPr>
              <w:t>截取点击「下载」后弹出的系统「另存为」对话框。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5A6A88"/>
          <w:sz w:val="19"/>
        </w:rPr>
        <w:t>图 6 · 步骤 4 示意：系统「另存为」对话框（文件名已自动填充 PDF 名称）。示意图，以实际程序为准。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g_step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5F5"/>
            <w:tcBorders>
              <w:left w:val="single" w:sz="24" w:space="0" w:color="C0392B"/>
            </w:tcBorders>
          </w:tcPr>
          <w:p>
            <w:r>
              <w:rPr>
                <w:rFonts w:ascii="Microsoft YaHei" w:hAnsi="Microsoft YaHei" w:eastAsia="Microsoft YaHei"/>
                <w:b/>
                <w:color w:val="C0392B"/>
              </w:rPr>
              <w:t xml:space="preserve">【注意】 </w:t>
            </w:r>
            <w:r>
              <w:rPr>
                <w:rFonts w:ascii="Microsoft YaHei" w:hAnsi="Microsoft YaHei" w:eastAsia="Microsoft YaHei"/>
              </w:rPr>
              <w:t>未连接共享或尚未选中文件时点击「下载」，会弹出提示「请先连接共享 / 请先选择要下载的文件」，操作不会执行。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四、进阶操作</w:t>
      </w:r>
    </w:p>
    <w:p>
      <w:pPr>
        <w:pStyle w:val="Heading2"/>
      </w:pPr>
      <w:r>
        <w:rPr>
          <w:rFonts w:ascii="Microsoft YaHei" w:hAnsi="Microsoft YaHei" w:eastAsia="Microsoft YaHei"/>
        </w:rPr>
        <w:t>步骤 5 · 上传文件到共享目录</w:t>
      </w:r>
    </w:p>
    <w:p>
      <w:r>
        <w:rPr>
          <w:rFonts w:ascii="Microsoft YaHei" w:hAnsi="Microsoft YaHei" w:eastAsia="Microsoft YaHei"/>
          <w:b/>
        </w:rPr>
        <w:t>操作目的：将本地文件（如已签字的回执）回传到扫描共享目录，供他人取用。</w:t>
      </w:r>
    </w:p>
    <w:p>
      <w:r>
        <w:rPr>
          <w:rFonts w:ascii="Microsoft YaHei" w:hAnsi="Microsoft YaHei" w:eastAsia="Microsoft YaHei"/>
          <w:b w:val="0"/>
        </w:rPr>
        <w:t>操作方法：点击「上传」按钮，在文件选择对话框中选中要上传的文件（可多选），确认后等待上传完成。</w:t>
      </w:r>
    </w:p>
    <w:p>
      <w:r>
        <w:rPr>
          <w:rFonts w:ascii="Microsoft YaHei" w:hAnsi="Microsoft YaHei" w:eastAsia="Microsoft YaHei"/>
          <w:b w:val="0"/>
        </w:rPr>
        <w:t>预期结果：上传成功后，刷新文件列表可见新文件；会话日志会记录本次上传。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CFF"/>
            <w:tcBorders>
              <w:left w:val="single" w:sz="24" w:space="0" w:color="2F6BFF"/>
            </w:tcBorders>
          </w:tcPr>
          <w:p>
            <w:r>
              <w:rPr>
                <w:rFonts w:ascii="Microsoft YaHei" w:hAnsi="Microsoft YaHei" w:eastAsia="Microsoft YaHei"/>
                <w:b/>
                <w:color w:val="2F6BFF"/>
              </w:rPr>
              <w:t xml:space="preserve">【截图】 </w:t>
            </w:r>
            <w:r>
              <w:rPr>
                <w:rFonts w:ascii="Microsoft YaHei" w:hAnsi="Microsoft YaHei" w:eastAsia="Microsoft YaHei"/>
              </w:rPr>
              <w:t>截取点击「上传」后弹出的系统文件选择对话框（可多选状态）。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5A6A88"/>
          <w:sz w:val="19"/>
        </w:rPr>
        <w:t>图 7 · 步骤 5 示意：系统文件选择对话框（可多选状态，已勾选两份文件）。示意图，以实际程序为准。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g_step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</w:rPr>
        <w:t>步骤 6 · 删除过期扫描件</w:t>
      </w:r>
    </w:p>
    <w:p>
      <w:r>
        <w:rPr>
          <w:rFonts w:ascii="Microsoft YaHei" w:hAnsi="Microsoft YaHei" w:eastAsia="Microsoft YaHei"/>
          <w:b/>
        </w:rPr>
        <w:t>操作目的：清理共享目录中不再需要的文件，释放空间。</w:t>
      </w:r>
    </w:p>
    <w:p>
      <w:r>
        <w:rPr>
          <w:rFonts w:ascii="Microsoft YaHei" w:hAnsi="Microsoft YaHei" w:eastAsia="Microsoft YaHei"/>
          <w:b w:val="0"/>
        </w:rPr>
        <w:t>操作方法：</w:t>
      </w:r>
    </w:p>
    <w:p>
      <w:pPr>
        <w:pStyle w:val="ListBullet"/>
      </w:pPr>
      <w:r>
        <w:rPr>
          <w:rFonts w:ascii="Microsoft YaHei" w:hAnsi="Microsoft YaHei" w:eastAsia="Microsoft YaHei"/>
        </w:rPr>
        <w:t>单击选中要删除的文件。</w:t>
      </w:r>
    </w:p>
    <w:p>
      <w:pPr>
        <w:pStyle w:val="ListBullet"/>
      </w:pPr>
      <w:r>
        <w:rPr>
          <w:rFonts w:ascii="Microsoft YaHei" w:hAnsi="Microsoft YaHei" w:eastAsia="Microsoft YaHei"/>
        </w:rPr>
        <w:t>点击「删除」按钮。</w:t>
      </w:r>
    </w:p>
    <w:p>
      <w:pPr>
        <w:pStyle w:val="ListBullet"/>
      </w:pPr>
      <w:r>
        <w:rPr>
          <w:rFonts w:ascii="Microsoft YaHei" w:hAnsi="Microsoft YaHei" w:eastAsia="Microsoft YaHei"/>
        </w:rPr>
        <w:t>在确认框中点击「确定」（此操作不可恢复）。</w:t>
      </w:r>
    </w:p>
    <w:p>
      <w:r>
        <w:rPr>
          <w:rFonts w:ascii="Microsoft YaHei" w:hAnsi="Microsoft YaHei" w:eastAsia="Microsoft YaHei"/>
          <w:b w:val="0"/>
        </w:rPr>
        <w:t>预期结果：文件从列表中移除，并从共享目录删除；会话日志记录删除操作。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CFF"/>
            <w:tcBorders>
              <w:left w:val="single" w:sz="24" w:space="0" w:color="2F6BFF"/>
            </w:tcBorders>
          </w:tcPr>
          <w:p>
            <w:r>
              <w:rPr>
                <w:rFonts w:ascii="Microsoft YaHei" w:hAnsi="Microsoft YaHei" w:eastAsia="Microsoft YaHei"/>
                <w:b/>
                <w:color w:val="2F6BFF"/>
              </w:rPr>
              <w:t xml:space="preserve">【截图】 </w:t>
            </w:r>
            <w:r>
              <w:rPr>
                <w:rFonts w:ascii="Microsoft YaHei" w:hAnsi="Microsoft YaHei" w:eastAsia="Microsoft YaHei"/>
              </w:rPr>
              <w:t>截取点击「删除」后弹出的确认对话框（含文件名与「不可恢复」警示）。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5A6A88"/>
          <w:sz w:val="19"/>
        </w:rPr>
        <w:t>图 8 · 步骤 6 示意：删除确认弹窗（含文件名与「不可恢复」警示）。示意图，以实际程序为准。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g_step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5F5"/>
            <w:tcBorders>
              <w:left w:val="single" w:sz="24" w:space="0" w:color="C0392B"/>
            </w:tcBorders>
          </w:tcPr>
          <w:p>
            <w:r>
              <w:rPr>
                <w:rFonts w:ascii="Microsoft YaHei" w:hAnsi="Microsoft YaHei" w:eastAsia="Microsoft YaHei"/>
                <w:b/>
                <w:color w:val="C0392B"/>
              </w:rPr>
              <w:t xml:space="preserve">【注意】 </w:t>
            </w:r>
            <w:r>
              <w:rPr>
                <w:rFonts w:ascii="Microsoft YaHei" w:hAnsi="Microsoft YaHei" w:eastAsia="Microsoft YaHei"/>
              </w:rPr>
              <w:t>删除前务必通过「预览」确认内容，避免误删他人文件。已断开连接时无法删除：指示灯为红色（未连接）时点「删除」会被拦截并提示「请先连接共享后再删除」。删除动作会写入溯源日志，操作人可追溯，请谨慎使用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步骤 7 · 管理多组服务器配置</w:t>
      </w:r>
    </w:p>
    <w:p>
      <w:r>
        <w:rPr>
          <w:rFonts w:ascii="Microsoft YaHei" w:hAnsi="Microsoft YaHei" w:eastAsia="Microsoft YaHei"/>
          <w:b/>
        </w:rPr>
        <w:t>操作目的：在多个打印机/共享位置之间快速切换，免去反复手填。</w:t>
      </w:r>
    </w:p>
    <w:p>
      <w:r>
        <w:rPr>
          <w:rFonts w:ascii="Microsoft YaHei" w:hAnsi="Microsoft YaHei" w:eastAsia="Microsoft YaHei"/>
          <w:b w:val="0"/>
        </w:rPr>
        <w:t>操作方法：</w:t>
      </w:r>
    </w:p>
    <w:p>
      <w:pPr>
        <w:pStyle w:val="ListBullet"/>
      </w:pPr>
      <w:r>
        <w:rPr>
          <w:rFonts w:ascii="Microsoft YaHei" w:hAnsi="Microsoft YaHei" w:eastAsia="Microsoft YaHei"/>
        </w:rPr>
        <w:t>点击左侧面板标题旁的「管理」按钮，打开「服务器管理」弹窗。</w:t>
      </w:r>
    </w:p>
    <w:p>
      <w:pPr>
        <w:pStyle w:val="ListBullet"/>
      </w:pPr>
      <w:r>
        <w:rPr>
          <w:rFonts w:ascii="Microsoft YaHei" w:hAnsi="Microsoft YaHei" w:eastAsia="Microsoft YaHei"/>
        </w:rPr>
        <w:t>在弹窗中可：连接（切换为当前使用项）、编辑（修改名称/地址/账号等）、删除（移除配置，至少保留一项）、+ 添加服务器（新建一组配置并保存）。</w:t>
      </w:r>
    </w:p>
    <w:p>
      <w:pPr>
        <w:pStyle w:val="ListBullet"/>
      </w:pPr>
      <w:r>
        <w:rPr>
          <w:rFonts w:ascii="Microsoft YaHei" w:hAnsi="Microsoft YaHei" w:eastAsia="Microsoft YaHei"/>
        </w:rPr>
        <w:t>完成后点击弹窗空白处或右上角 × 关闭。</w:t>
      </w:r>
    </w:p>
    <w:p>
      <w:r>
        <w:rPr>
          <w:rFonts w:ascii="Microsoft YaHei" w:hAnsi="Microsoft YaHei" w:eastAsia="Microsoft YaHei"/>
          <w:b w:val="0"/>
        </w:rPr>
        <w:t>预期结果：配置被保存并持久化；「当前」徽标标记正在使用的服务器。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CFF"/>
            <w:tcBorders>
              <w:left w:val="single" w:sz="24" w:space="0" w:color="2F6BFF"/>
            </w:tcBorders>
          </w:tcPr>
          <w:p>
            <w:r>
              <w:rPr>
                <w:rFonts w:ascii="Microsoft YaHei" w:hAnsi="Microsoft YaHei" w:eastAsia="Microsoft YaHei"/>
                <w:b/>
                <w:color w:val="2F6BFF"/>
              </w:rPr>
              <w:t xml:space="preserve">【截图】 </w:t>
            </w:r>
            <w:r>
              <w:rPr>
                <w:rFonts w:ascii="Microsoft YaHei" w:hAnsi="Microsoft YaHei" w:eastAsia="Microsoft YaHei"/>
              </w:rPr>
              <w:t>截取「服务器管理」弹窗，展示含「当前」徽标的配置列表与「+ 添加服务器」按钮。</w:t>
            </w:r>
          </w:p>
        </w:tc>
      </w:tr>
    </w:tbl>
    <w:p/>
    <w:p/>
    <w:p>
      <w:r>
        <w:rPr>
          <w:rFonts w:ascii="Microsoft YaHei" w:hAnsi="Microsoft YaHei" w:eastAsia="Microsoft YaHei"/>
          <w:b w:val="0"/>
          <w:color w:val="5A6A88"/>
          <w:sz w:val="19"/>
        </w:rPr>
        <w:t>图 2 · 服务器管理弹窗：列出已保存配置，每项含「连接 / 编辑 / 删除」，底部可新增。示意图，以实际程序为准。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man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BF6"/>
            <w:tcBorders>
              <w:left w:val="single" w:sz="24" w:space="0" w:color="1FA463"/>
            </w:tcBorders>
          </w:tcPr>
          <w:p>
            <w:r>
              <w:rPr>
                <w:rFonts w:ascii="Microsoft YaHei" w:hAnsi="Microsoft YaHei" w:eastAsia="Microsoft YaHei"/>
                <w:b/>
                <w:color w:val="1FA463"/>
              </w:rPr>
              <w:t xml:space="preserve">【提示】 </w:t>
            </w:r>
            <w:r>
              <w:rPr>
                <w:rFonts w:ascii="Microsoft YaHei" w:hAnsi="Microsoft YaHei" w:eastAsia="Microsoft YaHei"/>
              </w:rPr>
              <w:t>把常用的公区打印机设为「当前」配置，下次启动即自动预填，直接点「连接共享」即可。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步骤 8 · 窗口移动、缩放与最大化</w:t>
      </w:r>
    </w:p>
    <w:p>
      <w:r>
        <w:rPr>
          <w:rFonts w:ascii="Microsoft YaHei" w:hAnsi="Microsoft YaHei" w:eastAsia="Microsoft YaHei"/>
          <w:b/>
        </w:rPr>
        <w:t>操作目的：根据屏幕空间自由调整窗口大小与位置。</w:t>
      </w:r>
    </w:p>
    <w:p>
      <w:r>
        <w:rPr>
          <w:rFonts w:ascii="Microsoft YaHei" w:hAnsi="Microsoft YaHei" w:eastAsia="Microsoft YaHei"/>
          <w:b w:val="0"/>
        </w:rPr>
        <w:t>操作方法：</w:t>
      </w:r>
    </w:p>
    <w:p>
      <w:pPr>
        <w:pStyle w:val="ListBullet"/>
      </w:pPr>
      <w:r>
        <w:rPr>
          <w:rFonts w:ascii="Microsoft YaHei" w:hAnsi="Microsoft YaHei" w:eastAsia="Microsoft YaHei"/>
        </w:rPr>
        <w:t>移动：在顶部标题栏空白处（品牌名区域）按下并拖动。</w:t>
      </w:r>
    </w:p>
    <w:p>
      <w:pPr>
        <w:pStyle w:val="ListBullet"/>
      </w:pPr>
      <w:r>
        <w:rPr>
          <w:rFonts w:ascii="Microsoft YaHei" w:hAnsi="Microsoft YaHei" w:eastAsia="Microsoft YaHei"/>
        </w:rPr>
        <w:t>八向缩放：将鼠标移到窗口上 / 下 / 左 / 右 / 四角边缘，光标变为双向箭头后拖动，即可从对应方向改变大小（最小 760×480）。</w:t>
      </w:r>
    </w:p>
    <w:p>
      <w:pPr>
        <w:pStyle w:val="ListBullet"/>
      </w:pPr>
      <w:r>
        <w:rPr>
          <w:rFonts w:ascii="Microsoft YaHei" w:hAnsi="Microsoft YaHei" w:eastAsia="Microsoft YaHei"/>
        </w:rPr>
        <w:t>最大化 / 还原：点击右上角最大化按钮，或双击标题栏。</w:t>
      </w:r>
    </w:p>
    <w:p>
      <w:pPr>
        <w:pStyle w:val="ListBullet"/>
      </w:pPr>
      <w:r>
        <w:rPr>
          <w:rFonts w:ascii="Microsoft YaHei" w:hAnsi="Microsoft YaHei" w:eastAsia="Microsoft YaHei"/>
        </w:rPr>
        <w:t>最小化 / 关闭：点击右上角对应按钮。</w:t>
      </w:r>
    </w:p>
    <w:p>
      <w:r>
        <w:rPr>
          <w:rFonts w:ascii="Microsoft YaHei" w:hAnsi="Microsoft YaHei" w:eastAsia="Microsoft YaHei"/>
          <w:b w:val="0"/>
        </w:rPr>
        <w:t>预期结果：窗口随拖动实时变化；最大化后缩放热区自动禁用，避免误触。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CFF"/>
            <w:tcBorders>
              <w:left w:val="single" w:sz="24" w:space="0" w:color="2F6BFF"/>
            </w:tcBorders>
          </w:tcPr>
          <w:p>
            <w:r>
              <w:rPr>
                <w:rFonts w:ascii="Microsoft YaHei" w:hAnsi="Microsoft YaHei" w:eastAsia="Microsoft YaHei"/>
                <w:b/>
                <w:color w:val="2F6BFF"/>
              </w:rPr>
              <w:t xml:space="preserve">【截图】 </w:t>
            </w:r>
            <w:r>
              <w:rPr>
                <w:rFonts w:ascii="Microsoft YaHei" w:hAnsi="Microsoft YaHei" w:eastAsia="Microsoft YaHei"/>
              </w:rPr>
              <w:t>截取鼠标悬停在窗口右下角时显示斜向缩放箭头的画面。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5A6A88"/>
          <w:sz w:val="19"/>
        </w:rPr>
        <w:t>图 9 · 步骤 8 示意：窗口右下角悬停时显示斜向缩放箭头光标。示意图，以实际程序为准。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g_step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5F5"/>
            <w:tcBorders>
              <w:left w:val="single" w:sz="24" w:space="0" w:color="C0392B"/>
            </w:tcBorders>
          </w:tcPr>
          <w:p>
            <w:r>
              <w:rPr>
                <w:rFonts w:ascii="Microsoft YaHei" w:hAnsi="Microsoft YaHei" w:eastAsia="Microsoft YaHei"/>
                <w:b/>
                <w:color w:val="C0392B"/>
              </w:rPr>
              <w:t xml:space="preserve">【注意】 </w:t>
            </w:r>
            <w:r>
              <w:rPr>
                <w:rFonts w:ascii="Microsoft YaHei" w:hAnsi="Microsoft YaHei" w:eastAsia="Microsoft YaHei"/>
              </w:rPr>
              <w:t>拖动请使用标题栏区域，不要在文件列表/按钮上拖，否则不会移动窗口。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步骤 9 · 查看「关于」与联系作者</w:t>
      </w:r>
    </w:p>
    <w:p>
      <w:r>
        <w:rPr>
          <w:rFonts w:ascii="Microsoft YaHei" w:hAnsi="Microsoft YaHei" w:eastAsia="Microsoft YaHei"/>
          <w:b/>
        </w:rPr>
        <w:t>操作目的：了解版本信息，或在需要时联系程序作者。</w:t>
      </w:r>
    </w:p>
    <w:p>
      <w:r>
        <w:rPr>
          <w:rFonts w:ascii="Microsoft YaHei" w:hAnsi="Microsoft YaHei" w:eastAsia="Microsoft YaHei"/>
          <w:b w:val="0"/>
        </w:rPr>
        <w:t>操作方法：点击左侧「关于程序」，弹窗显示名称、版本、作者、版权；点击作者名，选择「公司内 / 公司外」身份后跳转对应飞书邀请链接。</w:t>
      </w:r>
    </w:p>
    <w:p>
      <w:r>
        <w:rPr>
          <w:rFonts w:ascii="Microsoft YaHei" w:hAnsi="Microsoft YaHei" w:eastAsia="Microsoft YaHei"/>
          <w:b w:val="0"/>
        </w:rPr>
        <w:t>预期结果：弹出「关于 SCAN.GATE」窗口；选择身份后浏览器打开联系入口。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CFF"/>
            <w:tcBorders>
              <w:left w:val="single" w:sz="24" w:space="0" w:color="2F6BFF"/>
            </w:tcBorders>
          </w:tcPr>
          <w:p>
            <w:r>
              <w:rPr>
                <w:rFonts w:ascii="Microsoft YaHei" w:hAnsi="Microsoft YaHei" w:eastAsia="Microsoft YaHei"/>
                <w:b/>
                <w:color w:val="2F6BFF"/>
              </w:rPr>
              <w:t xml:space="preserve">【截图】 </w:t>
            </w:r>
            <w:r>
              <w:rPr>
                <w:rFonts w:ascii="Microsoft YaHei" w:hAnsi="Microsoft YaHei" w:eastAsia="Microsoft YaHei"/>
              </w:rPr>
              <w:t>截取「关于」弹窗及随后出现的「公司内 / 公司外」选择弹窗。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5A6A88"/>
          <w:sz w:val="19"/>
        </w:rPr>
        <w:t>图 10 · 步骤 9 示意：「关于 SCAN.GATE」信息弹窗。示意图，以实际程序为准。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g_step9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color w:val="5A6A88"/>
          <w:sz w:val="19"/>
        </w:rPr>
        <w:t>图 11 · 步骤 9 示意：身份选择弹窗（公司内 / 公司外）。示意图，以实际程序为准。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g_step9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/>
        </w:rPr>
        <w:t>五、会话溯源日志</w:t>
      </w:r>
    </w:p>
    <w:p>
      <w:pPr>
        <w:pStyle w:val="ListBullet"/>
      </w:pPr>
      <w:r>
        <w:rPr>
          <w:rFonts w:ascii="Microsoft YaHei" w:hAnsi="Microsoft YaHei" w:eastAsia="Microsoft YaHei"/>
        </w:rPr>
        <w:t>日志位置：自动写入当前所连服务器的共享根目录下 share\log 文件夹，即 \\&lt;服务器IP&gt;\share\log\。</w:t>
      </w:r>
    </w:p>
    <w:p>
      <w:pPr>
        <w:pStyle w:val="ListBullet"/>
      </w:pPr>
      <w:r>
        <w:rPr>
          <w:rFonts w:ascii="Microsoft YaHei" w:hAnsi="Microsoft YaHei" w:eastAsia="Microsoft YaHei"/>
        </w:rPr>
        <w:t>文件命名：log_YYYYMMDD_HHMMSS.log（以本次连接开始时间命名，精确到秒，避免重名）。</w:t>
      </w:r>
    </w:p>
    <w:p>
      <w:pPr>
        <w:pStyle w:val="ListBullet"/>
      </w:pPr>
      <w:r>
        <w:rPr>
          <w:rFonts w:ascii="Microsoft YaHei" w:hAnsi="Microsoft YaHei" w:eastAsia="Microsoft YaHei"/>
        </w:rPr>
        <w:t>记录内容：一次「连接 → 断开」（或关闭窗口）会话内的全部操作，含操作时间、操作人、前后状态对比、结果。</w:t>
      </w:r>
    </w:p>
    <w:p>
      <w:pPr>
        <w:pStyle w:val="ListBullet"/>
      </w:pPr>
      <w:r>
        <w:rPr>
          <w:rFonts w:ascii="Microsoft YaHei" w:hAnsi="Microsoft YaHei" w:eastAsia="Microsoft YaHei"/>
        </w:rPr>
        <w:t>溯源价值：操作人默认取本机 Windows 登录账号；如需显示友好姓名，可在配置文件 ~/.printer_scan_config.json 中加入 "operator":"你的姓名"。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BF6"/>
            <w:tcBorders>
              <w:left w:val="single" w:sz="24" w:space="0" w:color="1FA463"/>
            </w:tcBorders>
          </w:tcPr>
          <w:p>
            <w:r>
              <w:rPr>
                <w:rFonts w:ascii="Microsoft YaHei" w:hAnsi="Microsoft YaHei" w:eastAsia="Microsoft YaHei"/>
                <w:b/>
                <w:color w:val="1FA463"/>
              </w:rPr>
              <w:t xml:space="preserve">【提示】 </w:t>
            </w:r>
            <w:r>
              <w:rPr>
                <w:rFonts w:ascii="Microsoft YaHei" w:hAnsi="Microsoft YaHei" w:eastAsia="Microsoft YaHei"/>
              </w:rPr>
              <w:t>日志仅在成功连接后产生操作、再断开时生成。仅浏览不操作也会生成一条含连接/断开信息的会话记录。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六、注意事项汇总</w:t>
      </w:r>
    </w:p>
    <w:p>
      <w:pPr>
        <w:pStyle w:val="ListNumber"/>
      </w:pPr>
      <w:r>
        <w:rPr>
          <w:rFonts w:ascii="Microsoft YaHei" w:hAnsi="Microsoft YaHei" w:eastAsia="Microsoft YaHei"/>
        </w:rPr>
        <w:t>先连接，后操作：上传 / 下载 / 删除都要求处于「已连接」状态；断开后按钮会被拦截并提示。</w:t>
      </w:r>
    </w:p>
    <w:p>
      <w:pPr>
        <w:pStyle w:val="ListNumber"/>
      </w:pPr>
      <w:r>
        <w:rPr>
          <w:rFonts w:ascii="Microsoft YaHei" w:hAnsi="Microsoft YaHei" w:eastAsia="Microsoft YaHei"/>
        </w:rPr>
        <w:t>删除需谨慎：删除有二次确认且写入日志，操作可追溯，误删不可恢复。</w:t>
      </w:r>
    </w:p>
    <w:p>
      <w:pPr>
        <w:pStyle w:val="ListNumber"/>
      </w:pPr>
      <w:r>
        <w:rPr>
          <w:rFonts w:ascii="Microsoft YaHei" w:hAnsi="Microsoft YaHei" w:eastAsia="Microsoft YaHei"/>
        </w:rPr>
        <w:t>单实例限制：程序只能同时运行一个，重复启动会被提示。</w:t>
      </w:r>
    </w:p>
    <w:p>
      <w:pPr>
        <w:pStyle w:val="ListNumber"/>
      </w:pPr>
      <w:r>
        <w:rPr>
          <w:rFonts w:ascii="Microsoft YaHei" w:hAnsi="Microsoft YaHei" w:eastAsia="Microsoft YaHei"/>
        </w:rPr>
        <w:t>网络依赖：所有文件操作依赖内网共享可达，离网或 VPN 断开会导致连接失败。</w:t>
      </w:r>
    </w:p>
    <w:p>
      <w:pPr>
        <w:pStyle w:val="ListNumber"/>
      </w:pPr>
      <w:r>
        <w:rPr>
          <w:rFonts w:ascii="Microsoft YaHei" w:hAnsi="Microsoft YaHei" w:eastAsia="Microsoft YaHei"/>
        </w:rPr>
        <w:t>配置持久化：服务器配置保存在本机 ~/.printer_scan_config.json，重装系统前请备份。</w:t>
      </w:r>
    </w:p>
    <w:p>
      <w:pPr>
        <w:pStyle w:val="Heading1"/>
      </w:pPr>
      <w:r>
        <w:rPr>
          <w:rFonts w:ascii="Microsoft YaHei" w:hAnsi="Microsoft YaHei" w:eastAsia="Microsoft YaHei"/>
        </w:rPr>
        <w:t>七、故障排除（FAQ）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现象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可能原因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解决办法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双击后无窗口 / 白屏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系统 WebView2 组件缺失或被禁用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确认 Win10/11 已启用 Edge WebView2；联系 IT 修复系统组件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提示「连接失败」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地址/账号错误、不在同网段、服务器不可达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核对 IP、共享名、子目录、用户名、密码；用 ping &lt;IP&gt; 测试连通性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文件列表为空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已连接但目录无文件，或子目录填错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检查「子目录」是否应为空或具体文件夹名（如 PDF）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点「下载/删除」没反应并弹提示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未连接或没选中文件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先「连接共享」，再在列表单击选中具体文件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指示灯是红色仍想操作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当前处于「未连接」状态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重新点击「连接共享」；断开后列表已清空属正常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重建后 exe 图标没变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Windows 资源管理器图标缓存未刷新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桌面按 F5 刷新，或重启「资源管理器」，或执行 ie4uinit.exe -show 清缓存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提示「程序已在运行」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已有一个实例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切到已打开的窗口，或结束后台进程后再启动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日志没生成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未成功连接，或共享 log 目录无写权限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确认先连接并产生操作；检查对 \&lt;IP&gt;\share 是否有写入权限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预览不显示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文件非 PDF / 文件损坏 / 正在生成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刷新重试；非 PDF 文件不支持预览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F"/>
            <w:tcBorders>
              <w:left w:val="single" w:sz="24" w:space="0" w:color="2F6BFF"/>
            </w:tcBorders>
          </w:tcPr>
          <w:p>
            <w:r>
              <w:rPr>
                <w:rFonts w:ascii="Microsoft YaHei" w:hAnsi="Microsoft YaHei" w:eastAsia="Microsoft YaHei"/>
                <w:b/>
                <w:color w:val="2F6BFF"/>
              </w:rPr>
              <w:t xml:space="preserve">【说明】 </w:t>
            </w:r>
            <w:r>
              <w:rPr>
                <w:rFonts w:ascii="Microsoft YaHei" w:hAnsi="Microsoft YaHei" w:eastAsia="Microsoft YaHei"/>
              </w:rPr>
              <w:t>若以上方法无法解决，请将现象截图及 \&lt;IP&gt;\share\log 下对应日志文件一并反馈给作者。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color w:val="5A6A88"/>
          <w:sz w:val="18"/>
        </w:rPr>
        <w:t>— SCAN.GATE 打印机扫描共享工具 · 产品使用指南 v4.0.0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